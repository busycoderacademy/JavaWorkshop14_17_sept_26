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44"/>
        </w:rPr>
        <w:t>JAVA BACKEND DEVELOPER</w:t>
      </w:r>
    </w:p>
    <w:p>
      <w:pPr>
        <w:spacing w:before="0" w:after="0"/>
        <w:jc w:val="center"/>
      </w:pPr>
      <w:r>
        <w:rPr>
          <w:b/>
          <w:sz w:val="30"/>
        </w:rPr>
        <w:t>From Core Java to Spring Boot</w:t>
      </w:r>
    </w:p>
    <w:p>
      <w:pPr>
        <w:spacing w:before="0" w:after="160"/>
        <w:jc w:val="center"/>
      </w:pPr>
      <w:r>
        <w:rPr>
          <w:b w:val="0"/>
          <w:sz w:val="22"/>
        </w:rPr>
        <w:t>3-Day Professional Developer Workshop</w:t>
      </w:r>
    </w:p>
    <w:p>
      <w:pPr>
        <w:spacing w:before="140" w:after="60"/>
      </w:pPr>
      <w:r>
        <w:rPr>
          <w:b/>
          <w:sz w:val="28"/>
        </w:rPr>
        <w:t>DAY 1 — Core Java &amp; Object-Oriented Design</w:t>
      </w:r>
    </w:p>
    <w:p>
      <w:pPr>
        <w:spacing w:before="60" w:after="20"/>
      </w:pPr>
      <w:r>
        <w:rPr>
          <w:b/>
          <w:sz w:val="21"/>
        </w:rPr>
        <w:t>Java Platform &amp; Runtime</w:t>
      </w:r>
    </w:p>
    <w:p>
      <w:pPr>
        <w:pStyle w:val="ListBullet"/>
        <w:spacing w:after="0"/>
        <w:ind w:left="317"/>
      </w:pPr>
      <w:r>
        <w:t>What is Java — OOP, JVM &amp; Java Libraries</w:t>
      </w:r>
    </w:p>
    <w:p>
      <w:pPr>
        <w:pStyle w:val="ListBullet"/>
        <w:spacing w:after="0"/>
        <w:ind w:left="317"/>
      </w:pPr>
      <w:r>
        <w:t>Java Platform — JDK, JRE, JVM &amp; Bytecode</w:t>
      </w:r>
    </w:p>
    <w:p>
      <w:pPr>
        <w:pStyle w:val="ListBullet"/>
        <w:spacing w:after="0"/>
        <w:ind w:left="317"/>
      </w:pPr>
      <w:r>
        <w:t>JVM Internal Working — Class Loader, Runtime Data Areas &amp; Execution Engine</w:t>
      </w:r>
    </w:p>
    <w:p>
      <w:pPr>
        <w:pStyle w:val="ListBullet"/>
        <w:spacing w:after="0"/>
        <w:ind w:left="317"/>
      </w:pPr>
      <w:r>
        <w:t>Java Data Types — Primitive vs Reference Types</w:t>
      </w:r>
    </w:p>
    <w:p>
      <w:pPr>
        <w:pStyle w:val="ListBullet"/>
        <w:spacing w:after="0"/>
        <w:ind w:left="317"/>
      </w:pPr>
      <w:r>
        <w:t>Arrays, Loops &amp; Control Flow</w:t>
      </w:r>
    </w:p>
    <w:p>
      <w:pPr>
        <w:pStyle w:val="ListBullet"/>
        <w:spacing w:after="0"/>
        <w:ind w:left="317"/>
      </w:pPr>
      <w:r>
        <w:t>Java Classes &amp; Object Creation</w:t>
      </w:r>
    </w:p>
    <w:p>
      <w:pPr>
        <w:pStyle w:val="ListBullet"/>
        <w:spacing w:after="0"/>
        <w:ind w:left="317"/>
      </w:pPr>
      <w:r>
        <w:t>Object Relationships — Association, Aggregation &amp; Composition</w:t>
      </w:r>
    </w:p>
    <w:p>
      <w:pPr>
        <w:spacing w:before="60" w:after="20"/>
      </w:pPr>
      <w:r>
        <w:rPr>
          <w:b/>
          <w:sz w:val="21"/>
        </w:rPr>
        <w:t>Object-Oriented Programming</w:t>
      </w:r>
    </w:p>
    <w:p>
      <w:pPr>
        <w:pStyle w:val="ListBullet"/>
        <w:spacing w:after="0"/>
        <w:ind w:left="317"/>
      </w:pPr>
      <w:r>
        <w:t>OOP Fundamentals — Object-Oriented Way of Thinking</w:t>
      </w:r>
    </w:p>
    <w:p>
      <w:pPr>
        <w:pStyle w:val="ListBullet"/>
        <w:spacing w:after="0"/>
        <w:ind w:left="317"/>
      </w:pPr>
      <w:r>
        <w:t>Abstraction</w:t>
      </w:r>
    </w:p>
    <w:p>
      <w:pPr>
        <w:pStyle w:val="ListBullet"/>
        <w:spacing w:after="0"/>
        <w:ind w:left="317"/>
      </w:pPr>
      <w:r>
        <w:t>Encapsulation</w:t>
      </w:r>
    </w:p>
    <w:p>
      <w:pPr>
        <w:pStyle w:val="ListBullet"/>
        <w:spacing w:after="0"/>
        <w:ind w:left="317"/>
      </w:pPr>
      <w:r>
        <w:t>Abstraction vs Encapsulation</w:t>
      </w:r>
    </w:p>
    <w:p>
      <w:pPr>
        <w:pStyle w:val="ListBullet"/>
        <w:spacing w:after="0"/>
        <w:ind w:left="317"/>
      </w:pPr>
      <w:r>
        <w:t>Generalization, Specialization &amp; Hierarchy</w:t>
      </w:r>
    </w:p>
    <w:p>
      <w:pPr>
        <w:pStyle w:val="ListBullet"/>
        <w:spacing w:after="0"/>
        <w:ind w:left="317"/>
      </w:pPr>
      <w:r>
        <w:t>Inheritance &amp; Class Relationships</w:t>
      </w:r>
    </w:p>
    <w:p>
      <w:pPr>
        <w:pStyle w:val="ListBullet"/>
        <w:spacing w:after="0"/>
        <w:ind w:left="317"/>
      </w:pPr>
      <w:r>
        <w:t>Polymorphism</w:t>
      </w:r>
    </w:p>
    <w:p>
      <w:pPr>
        <w:pStyle w:val="ListBullet"/>
        <w:spacing w:after="0"/>
        <w:ind w:left="317"/>
      </w:pPr>
      <w:r>
        <w:t>Overloading vs Overriding</w:t>
      </w:r>
    </w:p>
    <w:p>
      <w:pPr>
        <w:pStyle w:val="ListBullet"/>
        <w:spacing w:after="0"/>
        <w:ind w:left="317"/>
      </w:pPr>
      <w:r>
        <w:t>Interface vs Abstract Class</w:t>
      </w:r>
    </w:p>
    <w:p>
      <w:pPr>
        <w:pStyle w:val="ListBullet"/>
        <w:spacing w:after="0"/>
        <w:ind w:left="317"/>
      </w:pPr>
      <w:r>
        <w:t>Inheritance vs Composition</w:t>
      </w:r>
    </w:p>
    <w:p>
      <w:pPr>
        <w:spacing w:before="60" w:after="20"/>
      </w:pPr>
      <w:r>
        <w:rPr>
          <w:b/>
          <w:sz w:val="21"/>
        </w:rPr>
        <w:t>Core Java APIs</w:t>
      </w:r>
    </w:p>
    <w:p>
      <w:pPr>
        <w:pStyle w:val="ListBullet"/>
        <w:spacing w:after="0"/>
        <w:ind w:left="317"/>
      </w:pPr>
      <w:r>
        <w:t>String — Immutability &amp; String Pool</w:t>
      </w:r>
    </w:p>
    <w:p>
      <w:pPr>
        <w:pStyle w:val="ListBullet"/>
        <w:spacing w:after="0"/>
        <w:ind w:left="317"/>
      </w:pPr>
      <w:r>
        <w:t>String vs StringBuilder vs StringBuffer</w:t>
      </w:r>
    </w:p>
    <w:p>
      <w:pPr>
        <w:pStyle w:val="ListBullet"/>
        <w:spacing w:after="0"/>
        <w:ind w:left="317"/>
      </w:pPr>
      <w:r>
        <w:t>String Comparison &amp; Common String Methods</w:t>
      </w:r>
    </w:p>
    <w:p>
      <w:pPr>
        <w:pStyle w:val="ListBullet"/>
        <w:spacing w:after="0"/>
        <w:ind w:left="317"/>
      </w:pPr>
      <w:r>
        <w:t>Wrapper Classes &amp; Autoboxing/Unboxing</w:t>
      </w:r>
    </w:p>
    <w:p>
      <w:pPr>
        <w:spacing w:before="60" w:after="20"/>
      </w:pPr>
      <w:r>
        <w:rPr>
          <w:b/>
          <w:sz w:val="21"/>
        </w:rPr>
        <w:t>Exception Handling</w:t>
      </w:r>
    </w:p>
    <w:p>
      <w:pPr>
        <w:pStyle w:val="ListBullet"/>
        <w:spacing w:after="0"/>
        <w:ind w:left="317"/>
      </w:pPr>
      <w:r>
        <w:t>Exception Types &amp; Exception Hierarchy</w:t>
      </w:r>
    </w:p>
    <w:p>
      <w:pPr>
        <w:pStyle w:val="ListBullet"/>
        <w:spacing w:after="0"/>
        <w:ind w:left="317"/>
      </w:pPr>
      <w:r>
        <w:t>Checked vs Unchecked Exceptions</w:t>
      </w:r>
    </w:p>
    <w:p>
      <w:pPr>
        <w:pStyle w:val="ListBullet"/>
        <w:spacing w:after="0"/>
        <w:ind w:left="317"/>
      </w:pPr>
      <w:r>
        <w:t>try, catch &amp; finally</w:t>
      </w:r>
    </w:p>
    <w:p>
      <w:pPr>
        <w:pStyle w:val="ListBullet"/>
        <w:spacing w:after="0"/>
        <w:ind w:left="317"/>
      </w:pPr>
      <w:r>
        <w:t>throw vs throws</w:t>
      </w:r>
    </w:p>
    <w:p>
      <w:pPr>
        <w:pStyle w:val="ListBullet"/>
        <w:spacing w:after="0"/>
        <w:ind w:left="317"/>
      </w:pPr>
      <w:r>
        <w:t>Exception Propagation</w:t>
      </w:r>
    </w:p>
    <w:p>
      <w:pPr>
        <w:pStyle w:val="ListBullet"/>
        <w:spacing w:after="0"/>
        <w:ind w:left="317"/>
      </w:pPr>
      <w:r>
        <w:t>Stack Trace &amp; Debugging</w:t>
      </w:r>
    </w:p>
    <w:p>
      <w:pPr>
        <w:pStyle w:val="ListBullet"/>
        <w:spacing w:after="0"/>
        <w:ind w:left="317"/>
      </w:pPr>
      <w:r>
        <w:t>Custom Exceptions</w:t>
      </w:r>
    </w:p>
    <w:p>
      <w:pPr>
        <w:pStyle w:val="ListBullet"/>
        <w:spacing w:after="0"/>
        <w:ind w:left="317"/>
      </w:pPr>
      <w:r>
        <w:t>Exception Wrapping / Translation &amp; Abstraction Boundaries</w:t>
      </w:r>
    </w:p>
    <w:p>
      <w:pPr>
        <w:spacing w:before="60" w:after="20"/>
      </w:pPr>
      <w:r>
        <w:rPr>
          <w:b/>
          <w:sz w:val="21"/>
        </w:rPr>
        <w:t>Java I/O</w:t>
      </w:r>
    </w:p>
    <w:p>
      <w:pPr>
        <w:pStyle w:val="ListBullet"/>
        <w:spacing w:after="0"/>
        <w:ind w:left="317"/>
      </w:pPr>
      <w:r>
        <w:t>Java I/O — Stream &amp; I/O Model</w:t>
      </w:r>
    </w:p>
    <w:p>
      <w:pPr>
        <w:pStyle w:val="ListBullet"/>
        <w:spacing w:after="0"/>
        <w:ind w:left="317"/>
      </w:pPr>
      <w:r>
        <w:t>Byte vs Character Streams</w:t>
      </w:r>
    </w:p>
    <w:p>
      <w:pPr>
        <w:pStyle w:val="ListBullet"/>
        <w:spacing w:after="0"/>
        <w:ind w:left="317"/>
      </w:pPr>
      <w:r>
        <w:t>Java I/O Hierarchy</w:t>
      </w:r>
    </w:p>
    <w:p>
      <w:pPr>
        <w:pStyle w:val="ListBullet"/>
        <w:spacing w:after="0"/>
        <w:ind w:left="317"/>
      </w:pPr>
      <w:r>
        <w:t>Decorator Pattern in Java I/O</w:t>
      </w:r>
    </w:p>
    <w:p>
      <w:pPr>
        <w:pStyle w:val="ListBullet"/>
        <w:spacing w:after="0"/>
        <w:ind w:left="317"/>
      </w:pPr>
      <w:r>
        <w:t>Buffered I/O &amp; Performance</w:t>
      </w:r>
    </w:p>
    <w:p>
      <w:pPr>
        <w:pStyle w:val="ListBullet"/>
        <w:spacing w:after="0"/>
        <w:ind w:left="317"/>
      </w:pPr>
      <w:r>
        <w:t>File &amp; Directory Operations</w:t>
      </w:r>
    </w:p>
    <w:p>
      <w:pPr>
        <w:pStyle w:val="ListBullet"/>
        <w:spacing w:after="0"/>
        <w:ind w:left="317"/>
      </w:pPr>
      <w:r>
        <w:t>Serialization &amp; Deserialization</w:t>
      </w:r>
    </w:p>
    <w:p>
      <w:pPr>
        <w:pStyle w:val="ListBullet"/>
        <w:spacing w:after="0"/>
        <w:ind w:left="317"/>
      </w:pPr>
      <w:r>
        <w:t>Serialization in Distributed / Remote Programming</w:t>
      </w:r>
    </w:p>
    <w:p>
      <w:pPr>
        <w:spacing w:before="140" w:after="60"/>
      </w:pPr>
      <w:r>
        <w:rPr>
          <w:b/>
          <w:sz w:val="28"/>
        </w:rPr>
        <w:t>DAY 2 — Java Collections, Modern Concurrency &amp; Software Design</w:t>
      </w:r>
    </w:p>
    <w:p>
      <w:pPr>
        <w:spacing w:before="60" w:after="20"/>
      </w:pPr>
      <w:r>
        <w:rPr>
          <w:b/>
          <w:sz w:val="21"/>
        </w:rPr>
        <w:t>Collections Framework</w:t>
      </w:r>
    </w:p>
    <w:p>
      <w:pPr>
        <w:pStyle w:val="ListBullet"/>
        <w:spacing w:after="0"/>
        <w:ind w:left="317"/>
      </w:pPr>
      <w:r>
        <w:t>Collection API Overview</w:t>
      </w:r>
    </w:p>
    <w:p>
      <w:pPr>
        <w:pStyle w:val="ListBullet"/>
        <w:spacing w:after="0"/>
        <w:ind w:left="317"/>
      </w:pPr>
      <w:r>
        <w:t>List, Set, Map &amp; Queue</w:t>
      </w:r>
    </w:p>
    <w:p>
      <w:pPr>
        <w:pStyle w:val="ListBullet"/>
        <w:spacing w:after="0"/>
        <w:ind w:left="317"/>
      </w:pPr>
      <w:r>
        <w:t>ArrayList vs LinkedList</w:t>
      </w:r>
    </w:p>
    <w:p>
      <w:pPr>
        <w:pStyle w:val="ListBullet"/>
        <w:spacing w:after="0"/>
        <w:ind w:left="317"/>
      </w:pPr>
      <w:r>
        <w:t>HashMap — Internal Working</w:t>
      </w:r>
    </w:p>
    <w:p>
      <w:pPr>
        <w:pStyle w:val="ListBullet"/>
        <w:spacing w:after="0"/>
        <w:ind w:left="317"/>
      </w:pPr>
      <w:r>
        <w:t>HashMap Performance &amp; Collision Handling</w:t>
      </w:r>
    </w:p>
    <w:p>
      <w:pPr>
        <w:pStyle w:val="ListBullet"/>
        <w:spacing w:after="0"/>
        <w:ind w:left="317"/>
      </w:pPr>
      <w:r>
        <w:t>Generics — Type Safety &amp; Generic APIs</w:t>
      </w:r>
    </w:p>
    <w:p>
      <w:pPr>
        <w:pStyle w:val="ListBullet"/>
        <w:spacing w:after="0"/>
        <w:ind w:left="317"/>
      </w:pPr>
      <w:r>
        <w:t>Comparable vs Comparator</w:t>
      </w:r>
    </w:p>
    <w:p>
      <w:pPr>
        <w:pStyle w:val="ListBullet"/>
        <w:spacing w:after="0"/>
        <w:ind w:left="317"/>
      </w:pPr>
      <w:r>
        <w:t>Choosing the Right Collection</w:t>
      </w:r>
    </w:p>
    <w:p>
      <w:pPr>
        <w:spacing w:before="60" w:after="20"/>
      </w:pPr>
      <w:r>
        <w:rPr>
          <w:b/>
          <w:sz w:val="21"/>
        </w:rPr>
        <w:t>Multithreading Fundamentals</w:t>
      </w:r>
    </w:p>
    <w:p>
      <w:pPr>
        <w:pStyle w:val="ListBullet"/>
        <w:spacing w:after="0"/>
        <w:ind w:left="317"/>
      </w:pPr>
      <w:r>
        <w:t>Process vs Thread</w:t>
      </w:r>
    </w:p>
    <w:p>
      <w:pPr>
        <w:pStyle w:val="ListBullet"/>
        <w:spacing w:after="0"/>
        <w:ind w:left="317"/>
      </w:pPr>
      <w:r>
        <w:t>Creating &amp; Managing Threads</w:t>
      </w:r>
    </w:p>
    <w:p>
      <w:pPr>
        <w:pStyle w:val="ListBullet"/>
        <w:spacing w:after="0"/>
        <w:ind w:left="317"/>
      </w:pPr>
      <w:r>
        <w:t>Thread Lifecycle</w:t>
      </w:r>
    </w:p>
    <w:p>
      <w:pPr>
        <w:pStyle w:val="ListBullet"/>
        <w:spacing w:after="0"/>
        <w:ind w:left="317"/>
      </w:pPr>
      <w:r>
        <w:t>Runnable &amp; Callable</w:t>
      </w:r>
    </w:p>
    <w:p>
      <w:pPr>
        <w:pStyle w:val="ListBullet"/>
        <w:spacing w:after="0"/>
        <w:ind w:left="317"/>
      </w:pPr>
      <w:r>
        <w:t>Thread Safety</w:t>
      </w:r>
    </w:p>
    <w:p>
      <w:pPr>
        <w:pStyle w:val="ListBullet"/>
        <w:spacing w:after="0"/>
        <w:ind w:left="317"/>
      </w:pPr>
      <w:r>
        <w:t>Race Conditions</w:t>
      </w:r>
    </w:p>
    <w:p>
      <w:pPr>
        <w:pStyle w:val="ListBullet"/>
        <w:spacing w:after="0"/>
        <w:ind w:left="317"/>
      </w:pPr>
      <w:r>
        <w:t>Critical Sections</w:t>
      </w:r>
    </w:p>
    <w:p>
      <w:pPr>
        <w:pStyle w:val="ListBullet"/>
        <w:spacing w:after="0"/>
        <w:ind w:left="317"/>
      </w:pPr>
      <w:r>
        <w:t>synchronized</w:t>
      </w:r>
    </w:p>
    <w:p>
      <w:pPr>
        <w:pStyle w:val="ListBullet"/>
        <w:spacing w:after="0"/>
        <w:ind w:left="317"/>
      </w:pPr>
      <w:r>
        <w:t>Intrinsic Locks &amp; Mutual Exclusion</w:t>
      </w:r>
    </w:p>
    <w:p>
      <w:pPr>
        <w:pStyle w:val="ListBullet"/>
        <w:spacing w:after="0"/>
        <w:ind w:left="317"/>
      </w:pPr>
      <w:r>
        <w:t>Inter-thread Coordination</w:t>
      </w:r>
    </w:p>
    <w:p>
      <w:pPr>
        <w:spacing w:before="60" w:after="20"/>
      </w:pPr>
      <w:r>
        <w:rPr>
          <w:b/>
          <w:sz w:val="21"/>
        </w:rPr>
        <w:t>Modern Java Concurrency</w:t>
      </w:r>
    </w:p>
    <w:p>
      <w:pPr>
        <w:pStyle w:val="ListBullet"/>
        <w:spacing w:after="0"/>
        <w:ind w:left="317"/>
      </w:pPr>
      <w:r>
        <w:t>Concurrency vs Parallelism</w:t>
      </w:r>
    </w:p>
    <w:p>
      <w:pPr>
        <w:pStyle w:val="ListBullet"/>
        <w:spacing w:after="0"/>
        <w:ind w:left="317"/>
      </w:pPr>
      <w:r>
        <w:t>Executor Framework</w:t>
      </w:r>
    </w:p>
    <w:p>
      <w:pPr>
        <w:pStyle w:val="ListBullet"/>
        <w:spacing w:after="0"/>
        <w:ind w:left="317"/>
      </w:pPr>
      <w:r>
        <w:t>Thread Pool</w:t>
      </w:r>
    </w:p>
    <w:p>
      <w:pPr>
        <w:pStyle w:val="ListBullet"/>
        <w:spacing w:after="0"/>
        <w:ind w:left="317"/>
      </w:pPr>
      <w:r>
        <w:t>Future &amp; Callable</w:t>
      </w:r>
    </w:p>
    <w:p>
      <w:pPr>
        <w:pStyle w:val="ListBullet"/>
        <w:spacing w:after="0"/>
        <w:ind w:left="317"/>
      </w:pPr>
      <w:r>
        <w:t>CompletableFuture — Asynchronous Programming</w:t>
      </w:r>
    </w:p>
    <w:p>
      <w:pPr>
        <w:pStyle w:val="ListBullet"/>
        <w:spacing w:after="0"/>
        <w:ind w:left="317"/>
      </w:pPr>
      <w:r>
        <w:t>Fork/Join Framework — Brief Introduction</w:t>
      </w:r>
    </w:p>
    <w:p>
      <w:pPr>
        <w:pStyle w:val="ListBullet"/>
        <w:spacing w:after="0"/>
        <w:ind w:left="317"/>
      </w:pPr>
      <w:r>
        <w:t>Virtual Threads — Java 21+</w:t>
      </w:r>
    </w:p>
    <w:p>
      <w:pPr>
        <w:pStyle w:val="ListBullet"/>
        <w:spacing w:after="0"/>
        <w:ind w:left="317"/>
      </w:pPr>
      <w:r>
        <w:t>Platform Threads vs Virtual Threads</w:t>
      </w:r>
    </w:p>
    <w:p>
      <w:pPr>
        <w:pStyle w:val="ListBullet"/>
        <w:spacing w:after="0"/>
        <w:ind w:left="317"/>
      </w:pPr>
      <w:r>
        <w:t>When Virtual Threads Help</w:t>
      </w:r>
    </w:p>
    <w:p>
      <w:pPr>
        <w:pStyle w:val="ListBullet"/>
        <w:spacing w:after="0"/>
        <w:ind w:left="317"/>
      </w:pPr>
      <w:r>
        <w:t>CPU-Bound vs I/O-Bound Workloads</w:t>
      </w:r>
    </w:p>
    <w:p>
      <w:pPr>
        <w:pStyle w:val="ListBullet"/>
        <w:spacing w:after="0"/>
        <w:ind w:left="317"/>
      </w:pPr>
      <w:r>
        <w:t>Virtual Threads + Blocking I/O</w:t>
      </w:r>
    </w:p>
    <w:p>
      <w:pPr>
        <w:pStyle w:val="ListBullet"/>
        <w:spacing w:after="0"/>
        <w:ind w:left="317"/>
      </w:pPr>
      <w:r>
        <w:t>When NOT to Use Virtual Threads</w:t>
      </w:r>
    </w:p>
    <w:p>
      <w:pPr>
        <w:pStyle w:val="ListBullet"/>
        <w:spacing w:after="0"/>
        <w:ind w:left="317"/>
      </w:pPr>
      <w:r>
        <w:t>Modern Concurrency Decision Guide</w:t>
      </w:r>
    </w:p>
    <w:p>
      <w:pPr>
        <w:spacing w:before="60" w:after="20"/>
      </w:pPr>
      <w:r>
        <w:rPr>
          <w:b/>
          <w:sz w:val="21"/>
        </w:rPr>
        <w:t>OOAD &amp; UML</w:t>
      </w:r>
    </w:p>
    <w:p>
      <w:pPr>
        <w:pStyle w:val="ListBullet"/>
        <w:spacing w:after="0"/>
        <w:ind w:left="317"/>
      </w:pPr>
      <w:r>
        <w:t>UML Class Diagram</w:t>
      </w:r>
    </w:p>
    <w:p>
      <w:pPr>
        <w:pStyle w:val="ListBullet"/>
        <w:spacing w:after="0"/>
        <w:ind w:left="317"/>
      </w:pPr>
      <w:r>
        <w:t>Use Case Diagram</w:t>
      </w:r>
    </w:p>
    <w:p>
      <w:pPr>
        <w:pStyle w:val="ListBullet"/>
        <w:spacing w:after="0"/>
        <w:ind w:left="317"/>
      </w:pPr>
      <w:r>
        <w:t>Sequence Diagram</w:t>
      </w:r>
    </w:p>
    <w:p>
      <w:pPr>
        <w:pStyle w:val="ListBullet"/>
        <w:spacing w:after="0"/>
        <w:ind w:left="317"/>
      </w:pPr>
      <w:r>
        <w:t>Translating Requirements into Object Design</w:t>
      </w:r>
    </w:p>
    <w:p>
      <w:pPr>
        <w:spacing w:before="60" w:after="20"/>
      </w:pPr>
      <w:r>
        <w:rPr>
          <w:b/>
          <w:sz w:val="21"/>
        </w:rPr>
        <w:t>SOLID Principles</w:t>
      </w:r>
    </w:p>
    <w:p>
      <w:pPr>
        <w:pStyle w:val="ListBullet"/>
        <w:spacing w:after="0"/>
        <w:ind w:left="317"/>
      </w:pPr>
      <w:r>
        <w:t>SOLID — Why Good OOP Needs Design Principles</w:t>
      </w:r>
    </w:p>
    <w:p>
      <w:pPr>
        <w:pStyle w:val="ListBullet"/>
        <w:spacing w:after="0"/>
        <w:ind w:left="317"/>
      </w:pPr>
      <w:r>
        <w:t>Single Responsibility Principle</w:t>
      </w:r>
    </w:p>
    <w:p>
      <w:pPr>
        <w:pStyle w:val="ListBullet"/>
        <w:spacing w:after="0"/>
        <w:ind w:left="317"/>
      </w:pPr>
      <w:r>
        <w:t>Open/Closed Principle</w:t>
      </w:r>
    </w:p>
    <w:p>
      <w:pPr>
        <w:pStyle w:val="ListBullet"/>
        <w:spacing w:after="0"/>
        <w:ind w:left="317"/>
      </w:pPr>
      <w:r>
        <w:t>Liskov Substitution Principle</w:t>
      </w:r>
    </w:p>
    <w:p>
      <w:pPr>
        <w:pStyle w:val="ListBullet"/>
        <w:spacing w:after="0"/>
        <w:ind w:left="317"/>
      </w:pPr>
      <w:r>
        <w:t>Interface Segregation Principle</w:t>
      </w:r>
    </w:p>
    <w:p>
      <w:pPr>
        <w:pStyle w:val="ListBullet"/>
        <w:spacing w:after="0"/>
        <w:ind w:left="317"/>
      </w:pPr>
      <w:r>
        <w:t>Dependency Inversion Principle</w:t>
      </w:r>
    </w:p>
    <w:p>
      <w:pPr>
        <w:pStyle w:val="ListBullet"/>
        <w:spacing w:after="0"/>
        <w:ind w:left="317"/>
      </w:pPr>
      <w:r>
        <w:t>DIP vs DI vs IoC</w:t>
      </w:r>
    </w:p>
    <w:p>
      <w:pPr>
        <w:spacing w:before="60" w:after="20"/>
      </w:pPr>
      <w:r>
        <w:rPr>
          <w:b/>
          <w:sz w:val="21"/>
        </w:rPr>
        <w:t>GoF Design Patterns — Practical Introduction</w:t>
      </w:r>
    </w:p>
    <w:p>
      <w:pPr>
        <w:pStyle w:val="ListBullet"/>
        <w:spacing w:after="0"/>
        <w:ind w:left="317"/>
      </w:pPr>
      <w:r>
        <w:t>What is a Design Pattern?</w:t>
      </w:r>
    </w:p>
    <w:p>
      <w:pPr>
        <w:pStyle w:val="ListBullet"/>
        <w:spacing w:after="0"/>
        <w:ind w:left="317"/>
      </w:pPr>
      <w:r>
        <w:t>Creational vs Structural vs Behavioral Patterns</w:t>
      </w:r>
    </w:p>
    <w:p>
      <w:pPr>
        <w:pStyle w:val="ListBullet"/>
        <w:spacing w:after="0"/>
        <w:ind w:left="317"/>
      </w:pPr>
      <w:r>
        <w:t>Factory — Creating objects without coupling to concrete classes</w:t>
      </w:r>
    </w:p>
    <w:p>
      <w:pPr>
        <w:pStyle w:val="ListBullet"/>
        <w:spacing w:after="0"/>
        <w:ind w:left="317"/>
      </w:pPr>
      <w:r>
        <w:t>Builder — Constructing complex objects</w:t>
      </w:r>
    </w:p>
    <w:p>
      <w:pPr>
        <w:pStyle w:val="ListBullet"/>
        <w:spacing w:after="0"/>
        <w:ind w:left="317"/>
      </w:pPr>
      <w:r>
        <w:t>Adapter — Making incompatible interfaces work together</w:t>
      </w:r>
    </w:p>
    <w:p>
      <w:pPr>
        <w:pStyle w:val="ListBullet"/>
        <w:spacing w:after="0"/>
        <w:ind w:left="317"/>
      </w:pPr>
      <w:r>
        <w:t>Decorator — Dynamically adding behavior</w:t>
      </w:r>
    </w:p>
    <w:p>
      <w:pPr>
        <w:pStyle w:val="ListBullet"/>
        <w:spacing w:after="0"/>
        <w:ind w:left="317"/>
      </w:pPr>
      <w:r>
        <w:t>Facade — Simplifying a complex subsystem</w:t>
      </w:r>
    </w:p>
    <w:p>
      <w:pPr>
        <w:pStyle w:val="ListBullet"/>
        <w:spacing w:after="0"/>
        <w:ind w:left="317"/>
      </w:pPr>
      <w:r>
        <w:t>Strategy — Interchangeable business algorithms</w:t>
      </w:r>
    </w:p>
    <w:p>
      <w:pPr>
        <w:pStyle w:val="ListBullet"/>
        <w:spacing w:after="0"/>
        <w:ind w:left="317"/>
      </w:pPr>
      <w:r>
        <w:t>Observer — Event/notification style communication</w:t>
      </w:r>
    </w:p>
    <w:p>
      <w:pPr>
        <w:pStyle w:val="ListBullet"/>
        <w:spacing w:after="0"/>
        <w:ind w:left="317"/>
      </w:pPr>
      <w:r>
        <w:t>Template Method — Common algorithm skeleton</w:t>
      </w:r>
    </w:p>
    <w:p>
      <w:pPr>
        <w:pStyle w:val="ListBullet"/>
        <w:spacing w:after="0"/>
        <w:ind w:left="317"/>
      </w:pPr>
      <w:r>
        <w:t>Chain of Responsibility — Sequential request processing</w:t>
      </w:r>
    </w:p>
    <w:p>
      <w:pPr>
        <w:pStyle w:val="ListBullet"/>
        <w:spacing w:after="0"/>
        <w:ind w:left="317"/>
      </w:pPr>
      <w:r>
        <w:t>Pattern Recognition — Problem → Design Smell → Principle → Pattern → Implementation</w:t>
      </w:r>
    </w:p>
    <w:p>
      <w:pPr>
        <w:spacing w:before="140" w:after="60"/>
      </w:pPr>
      <w:r>
        <w:rPr>
          <w:b/>
          <w:sz w:val="28"/>
        </w:rPr>
        <w:t>DAY 3 — Testing, Spring Boot &amp; REST API Development</w:t>
      </w:r>
    </w:p>
    <w:p>
      <w:pPr>
        <w:spacing w:before="60" w:after="20"/>
      </w:pPr>
      <w:r>
        <w:rPr>
          <w:b/>
          <w:sz w:val="21"/>
        </w:rPr>
        <w:t>Maven &amp; Build Management</w:t>
      </w:r>
    </w:p>
    <w:p>
      <w:pPr>
        <w:pStyle w:val="ListBullet"/>
        <w:spacing w:after="0"/>
        <w:ind w:left="317"/>
      </w:pPr>
      <w:r>
        <w:t>Why Maven?</w:t>
      </w:r>
    </w:p>
    <w:p>
      <w:pPr>
        <w:pStyle w:val="ListBullet"/>
        <w:spacing w:after="0"/>
        <w:ind w:left="317"/>
      </w:pPr>
      <w:r>
        <w:t>Maven Architecture</w:t>
      </w:r>
    </w:p>
    <w:p>
      <w:pPr>
        <w:pStyle w:val="ListBullet"/>
        <w:spacing w:after="0"/>
        <w:ind w:left="317"/>
      </w:pPr>
      <w:r>
        <w:t>pom.xml</w:t>
      </w:r>
    </w:p>
    <w:p>
      <w:pPr>
        <w:pStyle w:val="ListBullet"/>
        <w:spacing w:after="0"/>
        <w:ind w:left="317"/>
      </w:pPr>
      <w:r>
        <w:t>Dependencies &amp; Dependency Management</w:t>
      </w:r>
    </w:p>
    <w:p>
      <w:pPr>
        <w:pStyle w:val="ListBullet"/>
        <w:spacing w:after="0"/>
        <w:ind w:left="317"/>
      </w:pPr>
      <w:r>
        <w:t>Maven Build Lifecycle</w:t>
      </w:r>
    </w:p>
    <w:p>
      <w:pPr>
        <w:pStyle w:val="ListBullet"/>
        <w:spacing w:after="0"/>
        <w:ind w:left="317"/>
      </w:pPr>
      <w:r>
        <w:t>Build, Test &amp; Package</w:t>
      </w:r>
    </w:p>
    <w:p>
      <w:pPr>
        <w:pStyle w:val="ListBullet"/>
        <w:spacing w:after="0"/>
        <w:ind w:left="317"/>
      </w:pPr>
      <w:r>
        <w:t>JAR vs WAR</w:t>
      </w:r>
    </w:p>
    <w:p>
      <w:pPr>
        <w:spacing w:before="60" w:after="20"/>
      </w:pPr>
      <w:r>
        <w:rPr>
          <w:b/>
          <w:sz w:val="21"/>
        </w:rPr>
        <w:t>Unit Testing with JUnit 5</w:t>
      </w:r>
    </w:p>
    <w:p>
      <w:pPr>
        <w:pStyle w:val="ListBullet"/>
        <w:spacing w:after="0"/>
        <w:ind w:left="317"/>
      </w:pPr>
      <w:r>
        <w:t>Unit Testing Fundamentals</w:t>
      </w:r>
    </w:p>
    <w:p>
      <w:pPr>
        <w:pStyle w:val="ListBullet"/>
        <w:spacing w:after="0"/>
        <w:ind w:left="317"/>
      </w:pPr>
      <w:r>
        <w:t>Iterative Development</w:t>
      </w:r>
    </w:p>
    <w:p>
      <w:pPr>
        <w:pStyle w:val="ListBullet"/>
        <w:spacing w:after="0"/>
        <w:ind w:left="317"/>
      </w:pPr>
      <w:r>
        <w:t>TDD — Red → Green → Refactor</w:t>
      </w:r>
    </w:p>
    <w:p>
      <w:pPr>
        <w:pStyle w:val="ListBullet"/>
        <w:spacing w:after="0"/>
        <w:ind w:left="317"/>
      </w:pPr>
      <w:r>
        <w:t>JUnit 5 Architecture</w:t>
      </w:r>
    </w:p>
    <w:p>
      <w:pPr>
        <w:pStyle w:val="ListBullet"/>
        <w:spacing w:after="0"/>
        <w:ind w:left="317"/>
      </w:pPr>
      <w:r>
        <w:t>Maven + JUnit 5 Configuration</w:t>
      </w:r>
    </w:p>
    <w:p>
      <w:pPr>
        <w:pStyle w:val="ListBullet"/>
        <w:spacing w:after="0"/>
        <w:ind w:left="317"/>
      </w:pPr>
      <w:r>
        <w:t>JUnit 5 Annotations</w:t>
      </w:r>
    </w:p>
    <w:p>
      <w:pPr>
        <w:pStyle w:val="ListBullet"/>
        <w:spacing w:after="0"/>
        <w:ind w:left="317"/>
      </w:pPr>
      <w:r>
        <w:t>Assertions</w:t>
      </w:r>
    </w:p>
    <w:p>
      <w:pPr>
        <w:pStyle w:val="ListBullet"/>
        <w:spacing w:after="0"/>
        <w:ind w:left="317"/>
      </w:pPr>
      <w:r>
        <w:t>Testing Exceptions</w:t>
      </w:r>
    </w:p>
    <w:p>
      <w:pPr>
        <w:pStyle w:val="ListBullet"/>
        <w:spacing w:after="0"/>
        <w:ind w:left="317"/>
      </w:pPr>
      <w:r>
        <w:t>Testing Slow APIs</w:t>
      </w:r>
    </w:p>
    <w:p>
      <w:pPr>
        <w:pStyle w:val="ListBullet"/>
        <w:spacing w:after="0"/>
        <w:ind w:left="317"/>
      </w:pPr>
      <w:r>
        <w:t>Parameterized Tests</w:t>
      </w:r>
    </w:p>
    <w:p>
      <w:pPr>
        <w:pStyle w:val="ListBullet"/>
        <w:spacing w:after="0"/>
        <w:ind w:left="317"/>
      </w:pPr>
      <w:r>
        <w:t>CSV-Based Tests</w:t>
      </w:r>
    </w:p>
    <w:p>
      <w:pPr>
        <w:pStyle w:val="ListBullet"/>
        <w:spacing w:after="0"/>
        <w:ind w:left="317"/>
      </w:pPr>
      <w:r>
        <w:t>Test Suites</w:t>
      </w:r>
    </w:p>
    <w:p>
      <w:pPr>
        <w:spacing w:before="60" w:after="20"/>
      </w:pPr>
      <w:r>
        <w:rPr>
          <w:b/>
          <w:sz w:val="21"/>
        </w:rPr>
        <w:t>Mockito</w:t>
      </w:r>
    </w:p>
    <w:p>
      <w:pPr>
        <w:pStyle w:val="ListBullet"/>
        <w:spacing w:after="0"/>
        <w:ind w:left="317"/>
      </w:pPr>
      <w:r>
        <w:t>Why Mock Dependencies?</w:t>
      </w:r>
    </w:p>
    <w:p>
      <w:pPr>
        <w:pStyle w:val="ListBullet"/>
        <w:spacing w:after="0"/>
        <w:ind w:left="317"/>
      </w:pPr>
      <w:r>
        <w:t>Mockito Fundamentals</w:t>
      </w:r>
    </w:p>
    <w:p>
      <w:pPr>
        <w:pStyle w:val="ListBullet"/>
        <w:spacing w:after="0"/>
        <w:ind w:left="317"/>
      </w:pPr>
      <w:r>
        <w:t>Mock, Stub &amp; Verify</w:t>
      </w:r>
    </w:p>
    <w:p>
      <w:pPr>
        <w:pStyle w:val="ListBullet"/>
        <w:spacing w:after="0"/>
        <w:ind w:left="317"/>
      </w:pPr>
      <w:r>
        <w:t>Mockito + JUnit 5</w:t>
      </w:r>
    </w:p>
    <w:p>
      <w:pPr>
        <w:pStyle w:val="ListBullet"/>
        <w:spacing w:after="0"/>
        <w:ind w:left="317"/>
      </w:pPr>
      <w:r>
        <w:t>Testing Service Layer</w:t>
      </w:r>
    </w:p>
    <w:p>
      <w:pPr>
        <w:pStyle w:val="ListBullet"/>
        <w:spacing w:after="0"/>
        <w:ind w:left="317"/>
      </w:pPr>
      <w:r>
        <w:t>Testing AccountService.transfer()</w:t>
      </w:r>
    </w:p>
    <w:p>
      <w:pPr>
        <w:pStyle w:val="ListBullet"/>
        <w:spacing w:after="0"/>
        <w:ind w:left="317"/>
      </w:pPr>
      <w:r>
        <w:t>Mocking Repository Dependencies</w:t>
      </w:r>
    </w:p>
    <w:p>
      <w:pPr>
        <w:pStyle w:val="ListBullet"/>
        <w:spacing w:after="0"/>
        <w:ind w:left="317"/>
      </w:pPr>
      <w:r>
        <w:t>Unit Test vs Integration Test</w:t>
      </w:r>
    </w:p>
    <w:p>
      <w:pPr>
        <w:spacing w:before="60" w:after="20"/>
      </w:pPr>
      <w:r>
        <w:rPr>
          <w:b/>
          <w:sz w:val="21"/>
        </w:rPr>
        <w:t>Spring Boot Fundamentals</w:t>
      </w:r>
    </w:p>
    <w:p>
      <w:pPr>
        <w:pStyle w:val="ListBullet"/>
        <w:spacing w:after="0"/>
        <w:ind w:left="317"/>
      </w:pPr>
      <w:r>
        <w:t>Why Spring Boot?</w:t>
      </w:r>
    </w:p>
    <w:p>
      <w:pPr>
        <w:pStyle w:val="ListBullet"/>
        <w:spacing w:after="0"/>
        <w:ind w:left="317"/>
      </w:pPr>
      <w:r>
        <w:t>Spring Boot Architecture</w:t>
      </w:r>
    </w:p>
    <w:p>
      <w:pPr>
        <w:pStyle w:val="ListBullet"/>
        <w:spacing w:after="0"/>
        <w:ind w:left="317"/>
      </w:pPr>
      <w:r>
        <w:t>Spring IoC Container</w:t>
      </w:r>
    </w:p>
    <w:p>
      <w:pPr>
        <w:pStyle w:val="ListBullet"/>
        <w:spacing w:after="0"/>
        <w:ind w:left="317"/>
      </w:pPr>
      <w:r>
        <w:t>Dependency Injection</w:t>
      </w:r>
    </w:p>
    <w:p>
      <w:pPr>
        <w:pStyle w:val="ListBullet"/>
        <w:spacing w:after="0"/>
        <w:ind w:left="317"/>
      </w:pPr>
      <w:r>
        <w:t>Auto-Configuration</w:t>
      </w:r>
    </w:p>
    <w:p>
      <w:pPr>
        <w:pStyle w:val="ListBullet"/>
        <w:spacing w:after="0"/>
        <w:ind w:left="317"/>
      </w:pPr>
      <w:r>
        <w:t>Starter Dependencies</w:t>
      </w:r>
    </w:p>
    <w:p>
      <w:pPr>
        <w:pStyle w:val="ListBullet"/>
        <w:spacing w:after="0"/>
        <w:ind w:left="317"/>
      </w:pPr>
      <w:r>
        <w:t>Configuration &amp; Profiles</w:t>
      </w:r>
    </w:p>
    <w:p>
      <w:pPr>
        <w:pStyle w:val="ListBullet"/>
        <w:spacing w:after="0"/>
        <w:ind w:left="317"/>
      </w:pPr>
      <w:r>
        <w:t>Embedded Server</w:t>
      </w:r>
    </w:p>
    <w:p>
      <w:pPr>
        <w:pStyle w:val="ListBullet"/>
        <w:spacing w:after="0"/>
        <w:ind w:left="317"/>
      </w:pPr>
      <w:r>
        <w:t>Production-Ready Application</w:t>
      </w:r>
    </w:p>
    <w:p>
      <w:pPr>
        <w:spacing w:before="60" w:after="20"/>
      </w:pPr>
      <w:r>
        <w:rPr>
          <w:b/>
          <w:sz w:val="21"/>
        </w:rPr>
        <w:t>Spring Boot REST API</w:t>
      </w:r>
    </w:p>
    <w:p>
      <w:pPr>
        <w:pStyle w:val="ListBullet"/>
        <w:spacing w:after="0"/>
        <w:ind w:left="317"/>
      </w:pPr>
      <w:r>
        <w:t>REST &amp; RESTful Architecture</w:t>
      </w:r>
    </w:p>
    <w:p>
      <w:pPr>
        <w:pStyle w:val="ListBullet"/>
        <w:spacing w:after="0"/>
        <w:ind w:left="317"/>
      </w:pPr>
      <w:r>
        <w:t>REST Constraints</w:t>
      </w:r>
    </w:p>
    <w:p>
      <w:pPr>
        <w:pStyle w:val="ListBullet"/>
        <w:spacing w:after="0"/>
        <w:ind w:left="317"/>
      </w:pPr>
      <w:r>
        <w:t>Resources &amp; URI Design</w:t>
      </w:r>
    </w:p>
    <w:p>
      <w:pPr>
        <w:pStyle w:val="ListBullet"/>
        <w:spacing w:after="0"/>
        <w:ind w:left="317"/>
      </w:pPr>
      <w:r>
        <w:t>HTTP Methods</w:t>
      </w:r>
    </w:p>
    <w:p>
      <w:pPr>
        <w:pStyle w:val="ListBullet"/>
        <w:spacing w:after="0"/>
        <w:ind w:left="317"/>
      </w:pPr>
      <w:r>
        <w:t>Request/Response</w:t>
      </w:r>
    </w:p>
    <w:p>
      <w:pPr>
        <w:pStyle w:val="ListBullet"/>
        <w:spacing w:after="0"/>
        <w:ind w:left="317"/>
      </w:pPr>
      <w:r>
        <w:t>HTTP Status Codes</w:t>
      </w:r>
    </w:p>
    <w:p>
      <w:pPr>
        <w:pStyle w:val="ListBullet"/>
        <w:spacing w:after="0"/>
        <w:ind w:left="317"/>
      </w:pPr>
      <w:r>
        <w:t>Sub-Resources</w:t>
      </w:r>
    </w:p>
    <w:p>
      <w:pPr>
        <w:pStyle w:val="ListBullet"/>
        <w:spacing w:after="0"/>
        <w:ind w:left="317"/>
      </w:pPr>
      <w:r>
        <w:t>REST Exception Handling</w:t>
      </w:r>
    </w:p>
    <w:p>
      <w:pPr>
        <w:pStyle w:val="ListBullet"/>
        <w:spacing w:after="0"/>
        <w:ind w:left="317"/>
      </w:pPr>
      <w:r>
        <w:t>API Validation</w:t>
      </w:r>
    </w:p>
    <w:p>
      <w:pPr>
        <w:pStyle w:val="ListBullet"/>
        <w:spacing w:after="0"/>
        <w:ind w:left="317"/>
      </w:pPr>
      <w:r>
        <w:t>OpenAPI 3.0</w:t>
      </w:r>
    </w:p>
    <w:p>
      <w:pPr>
        <w:pStyle w:val="ListBullet"/>
        <w:spacing w:after="0"/>
        <w:ind w:left="317"/>
      </w:pPr>
      <w:r>
        <w:t>JAR/WAR Deployment Model</w:t>
      </w:r>
    </w:p>
    <w:p>
      <w:pPr>
        <w:pStyle w:val="ListBullet"/>
        <w:spacing w:after="0"/>
        <w:ind w:left="317"/>
      </w:pPr>
      <w:r>
        <w:t>Spring Boot Actuator</w:t>
      </w:r>
    </w:p>
    <w:p>
      <w:pPr>
        <w:spacing w:before="60" w:after="20"/>
      </w:pPr>
      <w:r>
        <w:rPr>
          <w:b/>
          <w:sz w:val="21"/>
        </w:rPr>
        <w:t>Final Case Study — Bank Fund Transfer REST API</w:t>
      </w:r>
    </w:p>
    <w:p>
      <w:pPr>
        <w:pStyle w:val="ListBullet"/>
        <w:spacing w:after="0"/>
        <w:ind w:left="317"/>
      </w:pPr>
      <w:r>
        <w:t>REST Controller → AccountService → AccountRepository → Database</w:t>
      </w:r>
    </w:p>
    <w:p>
      <w:pPr>
        <w:pStyle w:val="ListBullet"/>
        <w:spacing w:after="0"/>
        <w:ind w:left="317"/>
      </w:pPr>
      <w:r>
        <w:t>POST /accounts/{from}/transfer/{to}</w:t>
      </w:r>
    </w:p>
    <w:p>
      <w:pPr>
        <w:pStyle w:val="ListBullet"/>
        <w:spacing w:after="0"/>
        <w:ind w:left="317"/>
      </w:pPr>
      <w:r>
        <w:t>Fund Transfer → Business Validation → Exception Handling → Persistence → REST Response</w:t>
      </w:r>
    </w:p>
    <w:p>
      <w:pPr>
        <w:pStyle w:val="ListBullet"/>
        <w:spacing w:after="0"/>
        <w:ind w:left="317"/>
      </w:pPr>
      <w:r>
        <w:t>OOP → SOLID → Design Patterns → Collections → Exceptions → Testing → Mockito → Spring DI → REST → OpenAPI</w:t>
      </w:r>
    </w:p>
    <w:p>
      <w:pPr>
        <w:spacing w:before="120" w:after="20"/>
      </w:pPr>
      <w:r>
        <w:rPr>
          <w:b/>
          <w:sz w:val="21"/>
        </w:rPr>
        <w:t>Running Case Study</w:t>
      </w:r>
    </w:p>
    <w:p>
      <w:pPr>
        <w:spacing w:before="0" w:after="0"/>
      </w:pPr>
      <w:r>
        <w:rPr>
          <w:b w:val="0"/>
          <w:sz w:val="18"/>
        </w:rPr>
        <w:t>Bank Fund Transfer — Account → deposit → withdraw → fundTransfer() → exceptions → persistence boundary</w:t>
      </w:r>
    </w:p>
    <w:p>
      <w:pPr>
        <w:spacing w:before="160" w:after="0"/>
        <w:jc w:val="center"/>
      </w:pPr>
      <w:r>
        <w:rPr>
          <w:b w:val="0"/>
          <w:sz w:val="18"/>
        </w:rPr>
        <w:t>Workshop Focus: Production-oriented Java backend development using one continuous Bank Fund Transfer case study.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